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5913" w14:textId="047FC550" w:rsidR="0055626E" w:rsidRDefault="0055626E" w:rsidP="008C56CD">
      <w:pPr>
        <w:pStyle w:val="Title"/>
      </w:pPr>
    </w:p>
    <w:p w14:paraId="7691A029" w14:textId="5C2F98A1" w:rsidR="008C56CD" w:rsidRPr="008C56CD" w:rsidRDefault="008C56CD" w:rsidP="008C56CD">
      <w:pPr>
        <w:rPr>
          <w:sz w:val="28"/>
          <w:szCs w:val="28"/>
        </w:rPr>
      </w:pPr>
      <w:r w:rsidRPr="008C56CD">
        <w:rPr>
          <w:sz w:val="28"/>
          <w:szCs w:val="28"/>
        </w:rPr>
        <w:t xml:space="preserve">Name: </w:t>
      </w:r>
      <w:proofErr w:type="spellStart"/>
      <w:proofErr w:type="gramStart"/>
      <w:r w:rsidRPr="008C56CD">
        <w:rPr>
          <w:sz w:val="28"/>
          <w:szCs w:val="28"/>
        </w:rPr>
        <w:t>M.Manasa</w:t>
      </w:r>
      <w:proofErr w:type="spellEnd"/>
      <w:proofErr w:type="gramEnd"/>
    </w:p>
    <w:p w14:paraId="6817B4BF" w14:textId="38AC3B51" w:rsidR="008C56CD" w:rsidRPr="008C56CD" w:rsidRDefault="008C56CD" w:rsidP="008C56CD">
      <w:pPr>
        <w:rPr>
          <w:sz w:val="28"/>
          <w:szCs w:val="28"/>
        </w:rPr>
      </w:pPr>
      <w:r w:rsidRPr="008C56CD">
        <w:rPr>
          <w:sz w:val="28"/>
          <w:szCs w:val="28"/>
        </w:rPr>
        <w:t>Reg no: 192425189</w:t>
      </w:r>
    </w:p>
    <w:p w14:paraId="584AB23E" w14:textId="4968CFB8" w:rsidR="008C56CD" w:rsidRPr="008C56CD" w:rsidRDefault="008C56CD" w:rsidP="008C56CD">
      <w:pPr>
        <w:rPr>
          <w:sz w:val="28"/>
          <w:szCs w:val="28"/>
        </w:rPr>
      </w:pPr>
      <w:r w:rsidRPr="008C56CD">
        <w:rPr>
          <w:sz w:val="28"/>
          <w:szCs w:val="28"/>
        </w:rPr>
        <w:t>Course code: ITA0408</w:t>
      </w:r>
    </w:p>
    <w:p w14:paraId="291A22E1" w14:textId="46D47C38" w:rsidR="008C56CD" w:rsidRPr="008C56CD" w:rsidRDefault="008C56CD" w:rsidP="008C56CD">
      <w:pPr>
        <w:rPr>
          <w:sz w:val="28"/>
          <w:szCs w:val="28"/>
        </w:rPr>
      </w:pPr>
      <w:r w:rsidRPr="008C56CD">
        <w:rPr>
          <w:sz w:val="28"/>
          <w:szCs w:val="28"/>
        </w:rPr>
        <w:t>Course:</w:t>
      </w:r>
      <w:r>
        <w:rPr>
          <w:sz w:val="28"/>
          <w:szCs w:val="28"/>
        </w:rPr>
        <w:t xml:space="preserve"> </w:t>
      </w:r>
      <w:r w:rsidRPr="008C56CD">
        <w:rPr>
          <w:sz w:val="28"/>
          <w:szCs w:val="28"/>
        </w:rPr>
        <w:t>STATISTICS WITH R PROGRAMMING</w:t>
      </w:r>
    </w:p>
    <w:p w14:paraId="68351959" w14:textId="77777777" w:rsidR="0055626E" w:rsidRPr="008C56CD" w:rsidRDefault="00000000">
      <w:pPr>
        <w:pStyle w:val="Heading1"/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1. Numeric, Character and Logical Vectors</w:t>
      </w:r>
    </w:p>
    <w:p w14:paraId="581A574D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Code: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a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c(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10, 20, 30, 40)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b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c(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"Apple", "Mango", "Orange")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c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c(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TRUE, FALSE, TRUE)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print(a)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print(class(a))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print(b)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print(class(b))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print(c)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print(class(c))</w:t>
      </w:r>
    </w:p>
    <w:p w14:paraId="05941B5D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Output: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>[1] 10 20 30 40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"numeric"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"Apple" "Mango" "Orange"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"character"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TRUE FALSE TRUE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"logical"</w:t>
      </w:r>
    </w:p>
    <w:p w14:paraId="1DEA71F7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Result: Hence the output is verified successfully.</w:t>
      </w:r>
    </w:p>
    <w:p w14:paraId="4622C687" w14:textId="77777777" w:rsidR="0055626E" w:rsidRPr="008C56CD" w:rsidRDefault="00000000">
      <w:pPr>
        <w:pStyle w:val="Heading1"/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2. Create Matrices – 5×4, 3×3, 2×2</w:t>
      </w:r>
    </w:p>
    <w:p w14:paraId="3F2712EB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Code: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a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matrix(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1:20, nrow=5, ncol=4)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b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matrix(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1:9, nrow=3, ncol=3)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lastRenderedPageBreak/>
        <w:t xml:space="preserve">c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matrix(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1:4, nrow=2, ncol=2)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print(a)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print(b)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print(c)</w:t>
      </w:r>
    </w:p>
    <w:p w14:paraId="590D8E19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Output: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 [,3] [,4]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1    6   11   16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2    7   12   17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[3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3    8   13   18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[4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4    9   14   19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[5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5   10   15   20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 [,3]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1    4    7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2    5    8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[3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3    6    9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1    3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    4]</w:t>
      </w:r>
    </w:p>
    <w:p w14:paraId="78112EEB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Result: Hence the output is verified successfully.</w:t>
      </w:r>
    </w:p>
    <w:p w14:paraId="4641E568" w14:textId="77777777" w:rsidR="0055626E" w:rsidRPr="008C56CD" w:rsidRDefault="00000000">
      <w:pPr>
        <w:pStyle w:val="Heading1"/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 xml:space="preserve">3. Create and </w:t>
      </w:r>
      <w:proofErr w:type="gramStart"/>
      <w:r w:rsidRPr="008C56CD">
        <w:rPr>
          <w:color w:val="000000" w:themeColor="text1"/>
          <w:sz w:val="24"/>
          <w:szCs w:val="24"/>
        </w:rPr>
        <w:t>Display</w:t>
      </w:r>
      <w:proofErr w:type="gramEnd"/>
      <w:r w:rsidRPr="008C56CD">
        <w:rPr>
          <w:color w:val="000000" w:themeColor="text1"/>
          <w:sz w:val="24"/>
          <w:szCs w:val="24"/>
        </w:rPr>
        <w:t xml:space="preserve"> a 3D Array</w:t>
      </w:r>
    </w:p>
    <w:p w14:paraId="690AA052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Code: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>a &lt;- 1:24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arr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array(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a, dim=c(2,3,4))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print(arr)</w:t>
      </w:r>
    </w:p>
    <w:p w14:paraId="57B545F3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Output:</w:t>
      </w:r>
      <w:r w:rsidRPr="008C56CD">
        <w:rPr>
          <w:b/>
          <w:color w:val="000000" w:themeColor="text1"/>
          <w:sz w:val="24"/>
          <w:szCs w:val="24"/>
        </w:rPr>
        <w:br/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, ,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 [,3]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1    3    5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2    4    6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, ,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lastRenderedPageBreak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 [,3]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7    9   11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8   10   12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, ,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3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 [,3]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13   15   17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14   16   18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, ,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4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 [,3]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19   21   23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20   22   24</w:t>
      </w:r>
    </w:p>
    <w:p w14:paraId="60496526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Result: Hence the output is verified successfully.</w:t>
      </w:r>
    </w:p>
    <w:p w14:paraId="7ABA55E4" w14:textId="77777777" w:rsidR="0055626E" w:rsidRPr="008C56CD" w:rsidRDefault="00000000">
      <w:pPr>
        <w:pStyle w:val="Heading1"/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4. Array and Print Specific Element</w:t>
      </w:r>
    </w:p>
    <w:p w14:paraId="597E0C07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Code: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>a &lt;- 1:8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b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array(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a, dim=c(2,2,2))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print(b)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b[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2,1,2])</w:t>
      </w:r>
    </w:p>
    <w:p w14:paraId="53A060A7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Output:</w:t>
      </w:r>
      <w:r w:rsidRPr="008C56CD">
        <w:rPr>
          <w:b/>
          <w:color w:val="000000" w:themeColor="text1"/>
          <w:sz w:val="24"/>
          <w:szCs w:val="24"/>
        </w:rPr>
        <w:br/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, ,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1    3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2    4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, ,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5    7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6    8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6</w:t>
      </w:r>
    </w:p>
    <w:p w14:paraId="4AA8C707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lastRenderedPageBreak/>
        <w:t>Result: Hence the output is verified successfully.</w:t>
      </w:r>
    </w:p>
    <w:p w14:paraId="47E821A6" w14:textId="77777777" w:rsidR="0055626E" w:rsidRPr="008C56CD" w:rsidRDefault="00000000">
      <w:pPr>
        <w:pStyle w:val="Heading1"/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5. Create and Manipulate Factors</w:t>
      </w:r>
    </w:p>
    <w:p w14:paraId="2F5FA96F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Code: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a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c(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"Short", "Medium", "Tall", "Medium", "Tall", "Short")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b &lt;- factor(a)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print(b)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set.seed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(10)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c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sample(LETTERS[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1:5], 8, replace=TRUE)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d &lt;- factor(c)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print(d)</w:t>
      </w:r>
    </w:p>
    <w:p w14:paraId="03F3CFC9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Output: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[1]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Short  Medium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Tall   Medium Tall   Short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Levels: Medium Short Tall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C A B D C B B B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Levels: A B C D</w:t>
      </w:r>
    </w:p>
    <w:p w14:paraId="3B76F7EF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Result: Hence the output is verified successfully.</w:t>
      </w:r>
    </w:p>
    <w:p w14:paraId="5E126237" w14:textId="77777777" w:rsidR="0055626E" w:rsidRPr="008C56CD" w:rsidRDefault="00000000">
      <w:pPr>
        <w:pStyle w:val="Heading1"/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6. List Containing Vector, Matrix and Function</w:t>
      </w:r>
    </w:p>
    <w:p w14:paraId="024EC262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Code: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a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c(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1,2,3,4)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b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matrix(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1:6, nrow=2, ncol=3)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c &lt;- function(x) x^2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mylist &lt;-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>list(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Vector=a, Matrix=b, Function=c)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print(mylist)</w:t>
      </w:r>
    </w:p>
    <w:p w14:paraId="2283DA62" w14:textId="77777777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b/>
          <w:color w:val="000000" w:themeColor="text1"/>
          <w:sz w:val="24"/>
          <w:szCs w:val="24"/>
        </w:rPr>
        <w:t>Output:</w:t>
      </w:r>
      <w:r w:rsidRPr="008C56CD">
        <w:rPr>
          <w:b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t>$Vector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[1] 1 2 3 4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$Matrix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 xml:space="preserve">  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  [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>,1] [,2] [,3]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lastRenderedPageBreak/>
        <w:t>[1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1    3    5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[2</w:t>
      </w:r>
      <w:proofErr w:type="gramStart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,]   </w:t>
      </w:r>
      <w:proofErr w:type="gramEnd"/>
      <w:r w:rsidRPr="008C56CD">
        <w:rPr>
          <w:rFonts w:ascii="Courier New" w:hAnsi="Courier New"/>
          <w:color w:val="000000" w:themeColor="text1"/>
          <w:sz w:val="24"/>
          <w:szCs w:val="24"/>
        </w:rPr>
        <w:t xml:space="preserve"> 2    4    6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$Function</w:t>
      </w:r>
      <w:r w:rsidRPr="008C56CD">
        <w:rPr>
          <w:rFonts w:ascii="Courier New" w:hAnsi="Courier New"/>
          <w:color w:val="000000" w:themeColor="text1"/>
          <w:sz w:val="24"/>
          <w:szCs w:val="24"/>
        </w:rPr>
        <w:br/>
        <w:t>function(x) x^2</w:t>
      </w:r>
    </w:p>
    <w:p w14:paraId="375D9E99" w14:textId="483610FD" w:rsidR="0055626E" w:rsidRPr="008C56CD" w:rsidRDefault="00000000">
      <w:pPr>
        <w:rPr>
          <w:color w:val="000000" w:themeColor="text1"/>
          <w:sz w:val="24"/>
          <w:szCs w:val="24"/>
        </w:rPr>
      </w:pPr>
      <w:r w:rsidRPr="008C56CD">
        <w:rPr>
          <w:color w:val="000000" w:themeColor="text1"/>
          <w:sz w:val="24"/>
          <w:szCs w:val="24"/>
        </w:rPr>
        <w:t>Result: Hence the output is verified successfully</w:t>
      </w:r>
    </w:p>
    <w:sectPr w:rsidR="0055626E" w:rsidRPr="008C5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614671">
    <w:abstractNumId w:val="8"/>
  </w:num>
  <w:num w:numId="2" w16cid:durableId="227082465">
    <w:abstractNumId w:val="6"/>
  </w:num>
  <w:num w:numId="3" w16cid:durableId="86850826">
    <w:abstractNumId w:val="5"/>
  </w:num>
  <w:num w:numId="4" w16cid:durableId="1672373775">
    <w:abstractNumId w:val="4"/>
  </w:num>
  <w:num w:numId="5" w16cid:durableId="470487709">
    <w:abstractNumId w:val="7"/>
  </w:num>
  <w:num w:numId="6" w16cid:durableId="1317801540">
    <w:abstractNumId w:val="3"/>
  </w:num>
  <w:num w:numId="7" w16cid:durableId="443959094">
    <w:abstractNumId w:val="2"/>
  </w:num>
  <w:num w:numId="8" w16cid:durableId="155220633">
    <w:abstractNumId w:val="1"/>
  </w:num>
  <w:num w:numId="9" w16cid:durableId="128184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626E"/>
    <w:rsid w:val="008C56CD"/>
    <w:rsid w:val="00AA1D8D"/>
    <w:rsid w:val="00B47730"/>
    <w:rsid w:val="00CB0664"/>
    <w:rsid w:val="00D32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86717"/>
  <w14:defaultImageDpi w14:val="300"/>
  <w15:docId w15:val="{26CFAD54-384B-482B-80BF-B4CAF480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manasa mamidi</cp:lastModifiedBy>
  <cp:revision>2</cp:revision>
  <dcterms:created xsi:type="dcterms:W3CDTF">2026-09-28T08:18:00Z</dcterms:created>
  <dcterms:modified xsi:type="dcterms:W3CDTF">2026-09-28T08:18:00Z</dcterms:modified>
  <cp:category/>
</cp:coreProperties>
</file>